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Reputation Management (ORM) Sentiment Analysis Project</w:t>
      </w:r>
    </w:p>
    <w:p>
      <w:pPr>
        <w:pStyle w:val="Heading1"/>
      </w:pPr>
      <w:r>
        <w:t>Overview</w:t>
      </w:r>
    </w:p>
    <w:p>
      <w:r>
        <w:t>This project focuses on building an NLP-based Online Reputation Management (ORM) system using Python. The goal is to analyze customer reviews from multiple platforms (Google Play Store dataset) to classify sentiments into Positive, Neutral, and Negative categories. This helps organizations monitor, assess, and respond to customer feedback efficiently.</w:t>
      </w:r>
    </w:p>
    <w:p>
      <w:pPr>
        <w:pStyle w:val="Heading1"/>
      </w:pPr>
      <w:r>
        <w:t>Objectives</w:t>
      </w:r>
    </w:p>
    <w:p>
      <w:r>
        <w:t>1. Load, clean, and preprocess text data for sentiment analysis.</w:t>
        <w:br/>
        <w:t>2. Perform exploratory data analysis (EDA) to understand sentiment distribution.</w:t>
        <w:br/>
        <w:t>3. Train multiple machine learning models (Logistic Regression, SVM, Naive Bayes, Random Forest).</w:t>
        <w:br/>
        <w:t>4. Tune hyperparameters to achieve optimal model performance.</w:t>
        <w:br/>
        <w:t>5. Evaluate and compare models based on accuracy and interpretability.</w:t>
        <w:br/>
        <w:t>6. Conclude with ORM-focused insights and business applications.</w:t>
      </w:r>
    </w:p>
    <w:p>
      <w:pPr>
        <w:pStyle w:val="Heading1"/>
      </w:pPr>
      <w:r>
        <w:t>Table of Contents</w:t>
      </w:r>
    </w:p>
    <w:p>
      <w:r>
        <w:t>1. Overview</w:t>
        <w:br/>
        <w:t>2. Objectives</w:t>
        <w:br/>
        <w:t>3. Table of Contents</w:t>
        <w:br/>
        <w:t>4. Step 1 — Loading Libraries</w:t>
        <w:br/>
        <w:t>5. Step 2 — Loading Dataset</w:t>
        <w:br/>
        <w:t>6. Step 3 — Data Preprocessing</w:t>
        <w:br/>
        <w:t>7. Step 4 — Exploratory Data Analysis (EDA)</w:t>
        <w:br/>
        <w:t>8. Step 5 — Model Training</w:t>
        <w:br/>
        <w:t>9. Step 6 — Model Evaluation &amp; Parameter Tuning</w:t>
        <w:br/>
        <w:t>10. Step 7 — Observations &amp; Conclusion</w:t>
        <w:br/>
      </w:r>
    </w:p>
    <w:p>
      <w:pPr>
        <w:pStyle w:val="Heading1"/>
      </w:pPr>
      <w:r>
        <w:t>Step 1 — Loading Libraries</w:t>
      </w:r>
    </w:p>
    <w:p>
      <w:r>
        <w:t>Imported essential libraries for data handling, visualization, and NLP tasks including pandas, numpy, matplotlib, seaborn, sklearn, and nltk.</w:t>
      </w:r>
    </w:p>
    <w:p>
      <w:pPr>
        <w:pStyle w:val="Heading1"/>
      </w:pPr>
      <w:r>
        <w:t>Step 2 — Loading Dataset</w:t>
      </w:r>
    </w:p>
    <w:p>
      <w:r>
        <w:t>Loaded two datasets — googleplaystore.csv and googleplaystore_user_reviews.csv — using pandas. The Apps dataset contained metadata (10,841 rows × 13 columns) and the Reviews dataset had (64,295 rows × 5 columns).</w:t>
      </w:r>
    </w:p>
    <w:p>
      <w:pPr>
        <w:pStyle w:val="Heading1"/>
      </w:pPr>
      <w:r>
        <w:t>Step 3 — Data Preprocessing</w:t>
      </w:r>
    </w:p>
    <w:p>
      <w:r>
        <w:t>Performed text cleaning including removal of nulls, duplicates, punctuation, special characters, and stopwords. Applied tokenization and lemmatization to standardize textual content. TF-IDF vectorization converted reviews into numerical features for model training.</w:t>
      </w:r>
    </w:p>
    <w:p>
      <w:pPr>
        <w:pStyle w:val="Heading1"/>
      </w:pPr>
      <w:r>
        <w:t>Step 4 — Exploratory Data Analysis (EDA)</w:t>
      </w:r>
    </w:p>
    <w:p>
      <w:r>
        <w:t>Analyzed sentiment distribution and generated word clouds to identify frequent positive and negative terms. Most common words included 'good', 'best', 'love', 'easy', indicating overall positive feedback trends.</w:t>
      </w:r>
    </w:p>
    <w:p>
      <w:pPr>
        <w:pStyle w:val="Heading1"/>
      </w:pPr>
      <w:r>
        <w:t>Step 5 — Model Training</w:t>
      </w:r>
    </w:p>
    <w:p>
      <w:r>
        <w:t>Trained Logistic Regression as the baseline model, achieving 88.1% accuracy. Evaluated class-wise precision, recall, and F1-scores to identify areas for improvement.</w:t>
      </w:r>
    </w:p>
    <w:p>
      <w:pPr>
        <w:pStyle w:val="Heading1"/>
      </w:pPr>
      <w:r>
        <w:t>Step 6 — Model Evaluation &amp; Parameter Tuning</w:t>
      </w:r>
    </w:p>
    <w:p>
      <w:r>
        <w:t>Used GridSearchCV to optimize hyperparameters (C, penalty, solver). Tuned Logistic Regression achieved 91.22% cross-validation accuracy. Compared models — Logistic Regression, Naive Bayes, SVM, and Random Forest — where SVM achieved the highest accuracy (89.14%).</w:t>
      </w:r>
    </w:p>
    <w:p>
      <w:pPr>
        <w:pStyle w:val="Heading1"/>
      </w:pPr>
      <w:r>
        <w:t>Step 7 — Observations &amp; Conclusion</w:t>
      </w:r>
    </w:p>
    <w:p>
      <w:r>
        <w:t>The ORM Sentiment Analysis system successfully automated sentiment classification using NLP and machine learning. The SVM and tuned Logistic Regression models provided robust accuracy (~89–91%). This system can power ORM platforms to analyze reviews, prioritize responses, and measure brand reputation effectively.</w:t>
      </w:r>
    </w:p>
    <w:p>
      <w:pPr>
        <w:pStyle w:val="Heading1"/>
      </w:pPr>
      <w:r>
        <w:t>Instructions for Running the Project</w:t>
      </w:r>
    </w:p>
    <w:p>
      <w:r>
        <w:t>1. Download datasets from Kaggle: https://www.kaggle.com/lava18/google-play-store-apps</w:t>
        <w:br/>
        <w:t>2. Upload `googleplaystore.csv` and `googleplaystore_user_reviews.csv` to your working directory or Google Colab `/content/`.</w:t>
        <w:br/>
        <w:t>3. Run the notebook sequentially following the 7 steps.</w:t>
        <w:br/>
        <w:t>4. Ensure nltk stopwords and WordNetLemmatizer are downloaded before preprocessing.</w:t>
        <w:br/>
        <w:t>5. Evaluate model outputs and interpret confusion matrices for sentiment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